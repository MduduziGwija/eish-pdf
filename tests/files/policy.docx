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Bursary Policy 2026</w:t>
      </w:r>
    </w:p>
    <w:p>
      <w:r>
        <w:t xml:space="preserve">Students must submit results every </w:t>
      </w:r>
      <w:r>
        <w:rPr>
          <w:b/>
          <w:color w:val="C8202F"/>
        </w:rPr>
        <w:t>semester</w:t>
      </w:r>
    </w:p>
    <w:p>
      <w:pPr>
        <w:pStyle w:val="ListBullet"/>
      </w:pPr>
      <w:r>
        <w:t>Proof of registration</w:t>
      </w:r>
    </w:p>
    <w:p>
      <w:pPr>
        <w:pStyle w:val="ListBullet"/>
      </w:pPr>
      <w:r>
        <w:t>Academic transcript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Thandi</w:t>
            </w:r>
          </w:p>
        </w:tc>
        <w:tc>
          <w:tcPr>
            <w:tcW w:type="dxa" w:w="4320"/>
          </w:tcPr>
          <w:p>
            <w:r>
              <w:t>R45 000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